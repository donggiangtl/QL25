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29CC" w:rsidRDefault="00E929CC" w:rsidP="00E929CC">
      <w:pPr>
        <w:pStyle w:val="Heading2"/>
        <w:spacing w:before="0"/>
        <w:jc w:val="center"/>
      </w:pPr>
      <w:r>
        <w:t>USE AJAX TO RENDER A PARTIAL VIEW TO THE MAIN-CONTENT TAG WHEN CLICKING ON BUTTON</w:t>
      </w:r>
    </w:p>
    <w:p w:rsidR="008C723F" w:rsidRDefault="00E929CC" w:rsidP="00E929CC">
      <w:pPr>
        <w:pStyle w:val="Heading2"/>
        <w:spacing w:before="0"/>
      </w:pPr>
      <w:r>
        <w:t>User</w:t>
      </w:r>
    </w:p>
    <w:p w:rsidR="008C723F" w:rsidRDefault="00E929CC" w:rsidP="00E929CC">
      <w:pPr>
        <w:spacing w:after="0"/>
      </w:pPr>
      <w:r>
        <w:t>i want to use ajax to render a partial view to the main-content tag when clicking on button</w:t>
      </w:r>
    </w:p>
    <w:p w:rsidR="008C723F" w:rsidRDefault="00E929CC" w:rsidP="00E929CC">
      <w:pPr>
        <w:pStyle w:val="Heading2"/>
        <w:spacing w:before="0"/>
      </w:pPr>
      <w:r>
        <w:t>Assistant</w:t>
      </w:r>
    </w:p>
    <w:p w:rsidR="008C723F" w:rsidRDefault="00E929CC" w:rsidP="00E929CC">
      <w:pPr>
        <w:spacing w:after="0"/>
      </w:pPr>
      <w:r>
        <w:t>To load a **partial view into a `div` with AJAX** in **ASP.NET MVC5**, follow this step-by-step guide.</w:t>
      </w:r>
      <w:r>
        <w:br/>
      </w:r>
      <w:r>
        <w:br/>
        <w:t xml:space="preserve">### 1. </w:t>
      </w:r>
      <w:r>
        <w:t>HTML Layout (View)</w:t>
      </w:r>
      <w:r>
        <w:br/>
        <w:t>```html</w:t>
      </w:r>
      <w:r>
        <w:br/>
        <w:t>&lt;div id="main-content"&gt;&lt;/div&gt;</w:t>
      </w:r>
      <w:r>
        <w:br/>
        <w:t>&lt;button id="load-partial-btn" data-url="@Url.Action("MyPartial", "Home")"&gt;Load Partial View&lt;/button&gt;</w:t>
      </w:r>
      <w:r>
        <w:br/>
        <w:t>```</w:t>
      </w:r>
      <w:r>
        <w:br/>
      </w:r>
      <w:r>
        <w:br/>
        <w:t>### 2. Partial View (_MyPartial.cshtml)</w:t>
      </w:r>
      <w:r>
        <w:br/>
        <w:t>```cshtml</w:t>
      </w:r>
      <w:bookmarkStart w:id="0" w:name="_GoBack"/>
      <w:bookmarkEnd w:id="0"/>
      <w:r>
        <w:br/>
        <w:t>@model YourProject.Models.MyModel</w:t>
      </w:r>
      <w:r>
        <w:br/>
        <w:t>&lt;div&gt;</w:t>
      </w:r>
      <w:r>
        <w:br/>
        <w:t xml:space="preserve">   </w:t>
      </w:r>
      <w:r>
        <w:t xml:space="preserve"> &lt;h3&gt;This is a partial view&lt;/h3&gt;</w:t>
      </w:r>
      <w:r>
        <w:br/>
        <w:t xml:space="preserve">    &lt;p&gt;Dynamic content: @Model.SomeProperty&lt;/p&gt;</w:t>
      </w:r>
      <w:r>
        <w:br/>
        <w:t>&lt;/div&gt;</w:t>
      </w:r>
      <w:r>
        <w:br/>
        <w:t>```</w:t>
      </w:r>
      <w:r>
        <w:br/>
      </w:r>
      <w:r>
        <w:br/>
        <w:t>### 3. Controller (HomeController.cs)</w:t>
      </w:r>
      <w:r>
        <w:br/>
        <w:t>```csharp</w:t>
      </w:r>
      <w:r>
        <w:br/>
        <w:t>public ActionResult MyPartial()</w:t>
      </w:r>
      <w:r>
        <w:br/>
        <w:t>{</w:t>
      </w:r>
      <w:r>
        <w:br/>
        <w:t xml:space="preserve">    var model = new MyModel { SomeProperty = "Hello from server" };</w:t>
      </w:r>
      <w:r>
        <w:br/>
        <w:t xml:space="preserve">    return Pa</w:t>
      </w:r>
      <w:r>
        <w:t>rtialView("_MyPartial", model);</w:t>
      </w:r>
      <w:r>
        <w:br/>
        <w:t>}</w:t>
      </w:r>
      <w:r>
        <w:br/>
        <w:t>```</w:t>
      </w:r>
      <w:r>
        <w:br/>
      </w:r>
      <w:r>
        <w:br/>
        <w:t>### 4. jQuery AJAX</w:t>
      </w:r>
      <w:r>
        <w:br/>
        <w:t>```js</w:t>
      </w:r>
      <w:r>
        <w:br/>
        <w:t>$(document).ready(function () {</w:t>
      </w:r>
      <w:r>
        <w:br/>
        <w:t xml:space="preserve">    $('#load-partial-btn').click(function () {</w:t>
      </w:r>
      <w:r>
        <w:br/>
        <w:t xml:space="preserve">        var url = $(this).data('url');</w:t>
      </w:r>
      <w:r>
        <w:br/>
        <w:t xml:space="preserve">        $.ajax({</w:t>
      </w:r>
      <w:r>
        <w:br/>
        <w:t xml:space="preserve">            url: url,</w:t>
      </w:r>
      <w:r>
        <w:br/>
        <w:t xml:space="preserve">            type: 'GET',</w:t>
      </w:r>
      <w:r>
        <w:br/>
        <w:t xml:space="preserve">          </w:t>
      </w:r>
      <w:r>
        <w:t xml:space="preserve">  success: function (result) {</w:t>
      </w:r>
      <w:r>
        <w:br/>
        <w:t xml:space="preserve">                $('#main-content').html(result);</w:t>
      </w:r>
      <w:r>
        <w:br/>
        <w:t xml:space="preserve">            },</w:t>
      </w:r>
      <w:r>
        <w:br/>
        <w:t xml:space="preserve">            error: function () {</w:t>
      </w:r>
      <w:r>
        <w:br/>
        <w:t xml:space="preserve">                alert('Failed to load content');</w:t>
      </w:r>
      <w:r>
        <w:br/>
        <w:t xml:space="preserve">            }</w:t>
      </w:r>
      <w:r>
        <w:br/>
        <w:t xml:space="preserve">        });</w:t>
      </w:r>
      <w:r>
        <w:br/>
        <w:t xml:space="preserve">    });</w:t>
      </w:r>
      <w:r>
        <w:br/>
      </w:r>
      <w:r>
        <w:lastRenderedPageBreak/>
        <w:t>});</w:t>
      </w:r>
      <w:r>
        <w:br/>
        <w:t>```</w:t>
      </w:r>
    </w:p>
    <w:p w:rsidR="008C723F" w:rsidRDefault="00E929CC" w:rsidP="00E929CC">
      <w:pPr>
        <w:pStyle w:val="Heading2"/>
        <w:spacing w:before="0"/>
      </w:pPr>
      <w:r>
        <w:t>User</w:t>
      </w:r>
    </w:p>
    <w:p w:rsidR="008C723F" w:rsidRDefault="00E929CC" w:rsidP="00E929CC">
      <w:pPr>
        <w:spacing w:after="0"/>
      </w:pPr>
      <w:r>
        <w:t>ok. and i need more operators wi</w:t>
      </w:r>
      <w:r>
        <w:t>th model like: detail, edit, delete by ajax. All in main-content tag</w:t>
      </w:r>
    </w:p>
    <w:p w:rsidR="008C723F" w:rsidRDefault="00E929CC" w:rsidP="00E929CC">
      <w:pPr>
        <w:pStyle w:val="Heading2"/>
        <w:spacing w:before="0"/>
      </w:pPr>
      <w:r>
        <w:t>Assistant</w:t>
      </w:r>
    </w:p>
    <w:p w:rsidR="008C723F" w:rsidRDefault="00E929CC" w:rsidP="00E929CC">
      <w:pPr>
        <w:spacing w:after="0"/>
      </w:pPr>
      <w:r>
        <w:t>Here’s a **complete CRUD with AJAX** example.</w:t>
      </w:r>
      <w:r>
        <w:br/>
      </w:r>
      <w:r>
        <w:br/>
        <w:t>### Model (UserModel.cs)</w:t>
      </w:r>
      <w:r>
        <w:br/>
        <w:t>```csharp</w:t>
      </w:r>
      <w:r>
        <w:br/>
        <w:t>public class UserModel</w:t>
      </w:r>
      <w:r>
        <w:br/>
        <w:t>{</w:t>
      </w:r>
      <w:r>
        <w:br/>
        <w:t xml:space="preserve">    public int Id { get; set; }</w:t>
      </w:r>
      <w:r>
        <w:br/>
        <w:t xml:space="preserve">    public string Name { get; set; }</w:t>
      </w:r>
      <w:r>
        <w:br/>
        <w:t xml:space="preserve"> </w:t>
      </w:r>
      <w:r>
        <w:t xml:space="preserve">   public string Email { get; set; }</w:t>
      </w:r>
      <w:r>
        <w:br/>
        <w:t>}</w:t>
      </w:r>
      <w:r>
        <w:br/>
        <w:t>```</w:t>
      </w:r>
      <w:r>
        <w:br/>
      </w:r>
      <w:r>
        <w:br/>
        <w:t>### Controller (HomeController.cs)</w:t>
      </w:r>
      <w:r>
        <w:br/>
        <w:t>```csharp</w:t>
      </w:r>
      <w:r>
        <w:br/>
        <w:t>public class HomeController : Controller</w:t>
      </w:r>
      <w:r>
        <w:br/>
        <w:t>{</w:t>
      </w:r>
      <w:r>
        <w:br/>
        <w:t xml:space="preserve">    private static List&lt;UserModel&gt; users = new List&lt;UserModel&gt;</w:t>
      </w:r>
      <w:r>
        <w:br/>
        <w:t xml:space="preserve">    {</w:t>
      </w:r>
      <w:r>
        <w:br/>
        <w:t xml:space="preserve">        new UserModel { Id = 1, Name = "Alice", Email =</w:t>
      </w:r>
      <w:r>
        <w:t xml:space="preserve"> "alice@example.com" },</w:t>
      </w:r>
      <w:r>
        <w:br/>
        <w:t xml:space="preserve">        new UserModel { Id = 2, Name = "Bob", Email = "bob@example.com" },</w:t>
      </w:r>
      <w:r>
        <w:br/>
        <w:t xml:space="preserve">    };</w:t>
      </w:r>
      <w:r>
        <w:br/>
      </w:r>
      <w:r>
        <w:br/>
        <w:t xml:space="preserve">    public ActionResult Index() =&gt; View();</w:t>
      </w:r>
      <w:r>
        <w:br/>
        <w:t xml:space="preserve">    public ActionResult UserList() =&gt; PartialView("_UserList", users);</w:t>
      </w:r>
      <w:r>
        <w:br/>
        <w:t xml:space="preserve">    public ActionResult Detail(int </w:t>
      </w:r>
      <w:r>
        <w:t>id) =&gt; PartialView("_UserDetail", users.First(u =&gt; u.Id == id));</w:t>
      </w:r>
      <w:r>
        <w:br/>
        <w:t xml:space="preserve">    public ActionResult Edit(int id) =&gt; PartialView("_UserEdit", users.First(u =&gt; u.Id == id));</w:t>
      </w:r>
      <w:r>
        <w:br/>
      </w:r>
      <w:r>
        <w:br/>
        <w:t xml:space="preserve">    [HttpPost]</w:t>
      </w:r>
      <w:r>
        <w:br/>
        <w:t xml:space="preserve">    public ActionResult Edit(UserModel model)</w:t>
      </w:r>
      <w:r>
        <w:br/>
        <w:t xml:space="preserve">    {</w:t>
      </w:r>
      <w:r>
        <w:br/>
        <w:t xml:space="preserve">        var user = users.Fi</w:t>
      </w:r>
      <w:r>
        <w:t>rstOrDefault(u =&gt; u.Id == model.Id);</w:t>
      </w:r>
      <w:r>
        <w:br/>
        <w:t xml:space="preserve">        if (user != null) { user.Name = model.Name; user.Email = model.Email; }</w:t>
      </w:r>
      <w:r>
        <w:br/>
        <w:t xml:space="preserve">        return RedirectToAction("UserList");</w:t>
      </w:r>
      <w:r>
        <w:br/>
        <w:t xml:space="preserve">    }</w:t>
      </w:r>
      <w:r>
        <w:br/>
      </w:r>
      <w:r>
        <w:br/>
        <w:t xml:space="preserve">    public ActionResult Delete(int id)</w:t>
      </w:r>
      <w:r>
        <w:br/>
        <w:t xml:space="preserve">    {</w:t>
      </w:r>
      <w:r>
        <w:br/>
        <w:t xml:space="preserve">        users.RemoveAll(u =&gt; u.Id == id);</w:t>
      </w:r>
      <w:r>
        <w:br/>
      </w:r>
      <w:r>
        <w:t xml:space="preserve">        return RedirectToAction("UserList");</w:t>
      </w:r>
      <w:r>
        <w:br/>
        <w:t xml:space="preserve">    }</w:t>
      </w:r>
      <w:r>
        <w:br/>
        <w:t>}</w:t>
      </w:r>
      <w:r>
        <w:br/>
        <w:t>```</w:t>
      </w:r>
      <w:r>
        <w:br/>
      </w:r>
      <w:r>
        <w:lastRenderedPageBreak/>
        <w:br/>
        <w:t>### Index.cshtml</w:t>
      </w:r>
      <w:r>
        <w:br/>
        <w:t>```cshtml</w:t>
      </w:r>
      <w:r>
        <w:br/>
        <w:t>&lt;div id="main-content"&gt;&lt;/div&gt;</w:t>
      </w:r>
      <w:r>
        <w:br/>
      </w:r>
      <w:r>
        <w:br/>
        <w:t>@section scripts {</w:t>
      </w:r>
      <w:r>
        <w:br/>
        <w:t>&lt;script&gt;</w:t>
      </w:r>
      <w:r>
        <w:br/>
        <w:t>function loadContent(url) {</w:t>
      </w:r>
      <w:r>
        <w:br/>
        <w:t xml:space="preserve">    $.get(url, function (result) {</w:t>
      </w:r>
      <w:r>
        <w:br/>
        <w:t xml:space="preserve">        $('#main-content').html(result);</w:t>
      </w:r>
      <w:r>
        <w:br/>
        <w:t xml:space="preserve">    });</w:t>
      </w:r>
      <w:r>
        <w:br/>
      </w:r>
      <w:r>
        <w:t>}</w:t>
      </w:r>
      <w:r>
        <w:br/>
        <w:t>$(document).ready(function () {</w:t>
      </w:r>
      <w:r>
        <w:br/>
        <w:t xml:space="preserve">    loadContent('@Url.Action("UserList")');</w:t>
      </w:r>
      <w:r>
        <w:br/>
        <w:t>});</w:t>
      </w:r>
      <w:r>
        <w:br/>
        <w:t>$(document).on('submit', 'form.ajax-form', function (e) {</w:t>
      </w:r>
      <w:r>
        <w:br/>
        <w:t xml:space="preserve">    e.preventDefault();</w:t>
      </w:r>
      <w:r>
        <w:br/>
        <w:t xml:space="preserve">    $.post($(this).attr('action'), $(this).serialize(), function () {</w:t>
      </w:r>
      <w:r>
        <w:br/>
        <w:t xml:space="preserve">        loadContent('@</w:t>
      </w:r>
      <w:r>
        <w:t>Url.Action("UserList")');</w:t>
      </w:r>
      <w:r>
        <w:br/>
        <w:t xml:space="preserve">    });</w:t>
      </w:r>
      <w:r>
        <w:br/>
        <w:t>});</w:t>
      </w:r>
      <w:r>
        <w:br/>
        <w:t>$(document).on('click', '.ajax-link', function (e) {</w:t>
      </w:r>
      <w:r>
        <w:br/>
        <w:t xml:space="preserve">    e.preventDefault();</w:t>
      </w:r>
      <w:r>
        <w:br/>
        <w:t xml:space="preserve">    loadContent($(this).attr('href'));</w:t>
      </w:r>
      <w:r>
        <w:br/>
        <w:t>});</w:t>
      </w:r>
      <w:r>
        <w:br/>
        <w:t>&lt;/script&gt;</w:t>
      </w:r>
      <w:r>
        <w:br/>
        <w:t>}</w:t>
      </w:r>
      <w:r>
        <w:br/>
        <w:t>```</w:t>
      </w:r>
      <w:r>
        <w:br/>
      </w:r>
      <w:r>
        <w:br/>
        <w:t>### Partial Views</w:t>
      </w:r>
      <w:r>
        <w:br/>
        <w:t>- `_UserList.cshtml`: table with Detail/Edit/Delete links (`cla</w:t>
      </w:r>
      <w:r>
        <w:t>ss="ajax-link"`)</w:t>
      </w:r>
      <w:r>
        <w:br/>
        <w:t>- `_UserDetail.cshtml`: shows user details</w:t>
      </w:r>
      <w:r>
        <w:br/>
        <w:t>- `_UserEdit.cshtml`: form with `class="ajax-form"`</w:t>
      </w:r>
    </w:p>
    <w:p w:rsidR="008C723F" w:rsidRDefault="00E929CC" w:rsidP="00E929CC">
      <w:pPr>
        <w:pStyle w:val="Heading2"/>
        <w:spacing w:before="0"/>
      </w:pPr>
      <w:r>
        <w:t>User</w:t>
      </w:r>
    </w:p>
    <w:p w:rsidR="008C723F" w:rsidRDefault="00E929CC" w:rsidP="00E929CC">
      <w:pPr>
        <w:spacing w:after="0"/>
      </w:pPr>
      <w:r>
        <w:t>In function: $.post($(this).attr('action'), $(this).serialize(), function () { loadContent(); }); I need the url to pass to loadContent() f</w:t>
      </w:r>
      <w:r>
        <w:t>unction. help me</w:t>
      </w:r>
    </w:p>
    <w:p w:rsidR="008C723F" w:rsidRDefault="00E929CC" w:rsidP="00E929CC">
      <w:pPr>
        <w:pStyle w:val="Heading2"/>
        <w:spacing w:before="0"/>
      </w:pPr>
      <w:r>
        <w:t>Assistant</w:t>
      </w:r>
    </w:p>
    <w:p w:rsidR="008C723F" w:rsidRDefault="00E929CC" w:rsidP="00E929CC">
      <w:pPr>
        <w:spacing w:after="0"/>
      </w:pPr>
      <w:r>
        <w:t>You need a reload URL. Add `data-reload-url` attribute to the form:</w:t>
      </w:r>
      <w:r>
        <w:br/>
      </w:r>
      <w:r>
        <w:br/>
        <w:t>### JS</w:t>
      </w:r>
      <w:r>
        <w:br/>
        <w:t>```js</w:t>
      </w:r>
      <w:r>
        <w:br/>
        <w:t>$(document).on('submit', 'form.ajax-form', function (e) {</w:t>
      </w:r>
      <w:r>
        <w:br/>
        <w:t xml:space="preserve">    e.preventDefault();</w:t>
      </w:r>
      <w:r>
        <w:br/>
        <w:t xml:space="preserve">    var $form = $(this);</w:t>
      </w:r>
      <w:r>
        <w:br/>
        <w:t xml:space="preserve">    if (!$form.valid()) return false;</w:t>
      </w:r>
      <w:r>
        <w:br/>
        <w:t xml:space="preserve">  </w:t>
      </w:r>
      <w:r>
        <w:t xml:space="preserve">  var postUrl = $form.attr('action');</w:t>
      </w:r>
      <w:r>
        <w:br/>
        <w:t xml:space="preserve">    var reloadUrl = $form.data('reload-url');</w:t>
      </w:r>
      <w:r>
        <w:br/>
      </w:r>
      <w:r>
        <w:lastRenderedPageBreak/>
        <w:t xml:space="preserve">    $.post(postUrl, $form.serialize(), function () {</w:t>
      </w:r>
      <w:r>
        <w:br/>
        <w:t xml:space="preserve">        loadContent(reloadUrl);</w:t>
      </w:r>
      <w:r>
        <w:br/>
        <w:t xml:space="preserve">    });</w:t>
      </w:r>
      <w:r>
        <w:br/>
        <w:t>});</w:t>
      </w:r>
      <w:r>
        <w:br/>
        <w:t>```</w:t>
      </w:r>
      <w:r>
        <w:br/>
      </w:r>
      <w:r>
        <w:br/>
        <w:t>### View (_UserEdit.cshtml)</w:t>
      </w:r>
      <w:r>
        <w:br/>
        <w:t>```cshtml</w:t>
      </w:r>
      <w:r>
        <w:br/>
        <w:t>@using (Html.BeginForm("Edit", "</w:t>
      </w:r>
      <w:r>
        <w:t>Home", FormMethod.Post, new { @class="ajax-form", data_reload_url=Url.Action("UserList") }))</w:t>
      </w:r>
      <w:r>
        <w:br/>
        <w:t>{</w:t>
      </w:r>
      <w:r>
        <w:br/>
        <w:t xml:space="preserve">    ...</w:t>
      </w:r>
      <w:r>
        <w:br/>
        <w:t>}</w:t>
      </w:r>
      <w:r>
        <w:br/>
        <w:t>```</w:t>
      </w:r>
    </w:p>
    <w:p w:rsidR="008C723F" w:rsidRDefault="00E929CC" w:rsidP="00E929CC">
      <w:pPr>
        <w:pStyle w:val="Heading2"/>
        <w:spacing w:before="0"/>
      </w:pPr>
      <w:r>
        <w:t>User</w:t>
      </w:r>
    </w:p>
    <w:p w:rsidR="008C723F" w:rsidRDefault="00E929CC" w:rsidP="00E929CC">
      <w:pPr>
        <w:spacing w:after="0"/>
      </w:pPr>
      <w:r>
        <w:t>i want to add the check valid for model fileds before the form submitting</w:t>
      </w:r>
    </w:p>
    <w:p w:rsidR="008C723F" w:rsidRDefault="00E929CC" w:rsidP="00E929CC">
      <w:pPr>
        <w:pStyle w:val="Heading2"/>
        <w:spacing w:before="0"/>
      </w:pPr>
      <w:r>
        <w:t>Assistant</w:t>
      </w:r>
    </w:p>
    <w:p w:rsidR="008C723F" w:rsidRDefault="00E929CC" w:rsidP="00E929CC">
      <w:pPr>
        <w:spacing w:after="0"/>
      </w:pPr>
      <w:r>
        <w:t>Enable client-side validation:</w:t>
      </w:r>
      <w:r>
        <w:br/>
      </w:r>
      <w:r>
        <w:br/>
        <w:t>### Web.config</w:t>
      </w:r>
      <w:r>
        <w:br/>
        <w:t>```xml</w:t>
      </w:r>
      <w:r>
        <w:br/>
        <w:t>&lt;app</w:t>
      </w:r>
      <w:r>
        <w:t>Settings&gt;</w:t>
      </w:r>
      <w:r>
        <w:br/>
        <w:t xml:space="preserve">  &lt;add key="ClientValidationEnabled" value="true"/&gt;</w:t>
      </w:r>
      <w:r>
        <w:br/>
        <w:t xml:space="preserve">  &lt;add key="UnobtrusiveJavaScriptEnabled" value="true"/&gt;</w:t>
      </w:r>
      <w:r>
        <w:br/>
        <w:t>&lt;/appSettings&gt;</w:t>
      </w:r>
      <w:r>
        <w:br/>
        <w:t>```</w:t>
      </w:r>
      <w:r>
        <w:br/>
      </w:r>
      <w:r>
        <w:br/>
        <w:t>### Scripts</w:t>
      </w:r>
      <w:r>
        <w:br/>
        <w:t>```html</w:t>
      </w:r>
      <w:r>
        <w:br/>
        <w:t>&lt;script src="https://code.jquery.com/jquery-3.6.0.min.js"&gt;&lt;/script&gt;</w:t>
      </w:r>
      <w:r>
        <w:br/>
        <w:t>&lt;script src="https://ajax.asp</w:t>
      </w:r>
      <w:r>
        <w:t>netcdn.com/ajax/jquery.validate/1.19.3/jquery.validate.min.js"&gt;&lt;/script&gt;</w:t>
      </w:r>
      <w:r>
        <w:br/>
        <w:t>&lt;script src="https://ajax.aspnetcdn.com/ajax/mvc/5.2.7/jquery.validate.unobtrusive.min.js"&gt;&lt;/script&gt;</w:t>
      </w:r>
      <w:r>
        <w:br/>
        <w:t>```</w:t>
      </w:r>
      <w:r>
        <w:br/>
      </w:r>
      <w:r>
        <w:br/>
        <w:t>### Model</w:t>
      </w:r>
      <w:r>
        <w:br/>
        <w:t>```csharp</w:t>
      </w:r>
      <w:r>
        <w:br/>
        <w:t>public class UserModel {</w:t>
      </w:r>
      <w:r>
        <w:br/>
        <w:t xml:space="preserve">    [Required] public string Nam</w:t>
      </w:r>
      <w:r>
        <w:t>e { get; set; }</w:t>
      </w:r>
      <w:r>
        <w:br/>
        <w:t xml:space="preserve">    [Required, EmailAddress] public string Email { get; set; }</w:t>
      </w:r>
      <w:r>
        <w:br/>
        <w:t>}</w:t>
      </w:r>
      <w:r>
        <w:br/>
        <w:t>```</w:t>
      </w:r>
      <w:r>
        <w:br/>
      </w:r>
      <w:r>
        <w:br/>
        <w:t>### View</w:t>
      </w:r>
      <w:r>
        <w:br/>
        <w:t>```cshtml</w:t>
      </w:r>
      <w:r>
        <w:br/>
        <w:t>@Html.TextBoxFor(m =&gt; m.Name)</w:t>
      </w:r>
      <w:r>
        <w:br/>
        <w:t>@Html.ValidationMessageFor(m =&gt; m.Name)</w:t>
      </w:r>
      <w:r>
        <w:br/>
        <w:t>```</w:t>
      </w:r>
      <w:r>
        <w:br/>
      </w:r>
      <w:r>
        <w:lastRenderedPageBreak/>
        <w:br/>
        <w:t>### JS Submit</w:t>
      </w:r>
      <w:r>
        <w:br/>
        <w:t>```js</w:t>
      </w:r>
      <w:r>
        <w:br/>
        <w:t>if (!$form.valid()) return false;</w:t>
      </w:r>
      <w:r>
        <w:br/>
        <w:t>```</w:t>
      </w:r>
    </w:p>
    <w:p w:rsidR="008C723F" w:rsidRDefault="00E929CC" w:rsidP="00E929CC">
      <w:pPr>
        <w:pStyle w:val="Heading2"/>
        <w:spacing w:before="0"/>
      </w:pPr>
      <w:r>
        <w:t>User</w:t>
      </w:r>
    </w:p>
    <w:p w:rsidR="008C723F" w:rsidRDefault="00E929CC" w:rsidP="00E929CC">
      <w:pPr>
        <w:spacing w:after="0"/>
      </w:pPr>
      <w:r>
        <w:t>i saw that th</w:t>
      </w:r>
      <w:r>
        <w:t>e Error messages were not shown</w:t>
      </w:r>
    </w:p>
    <w:p w:rsidR="008C723F" w:rsidRDefault="00E929CC" w:rsidP="00E929CC">
      <w:pPr>
        <w:pStyle w:val="Heading2"/>
        <w:spacing w:before="0"/>
      </w:pPr>
      <w:r>
        <w:t>Assistant</w:t>
      </w:r>
    </w:p>
    <w:p w:rsidR="008C723F" w:rsidRDefault="00E929CC" w:rsidP="00E929CC">
      <w:pPr>
        <w:spacing w:after="0"/>
      </w:pPr>
      <w:r>
        <w:t>Checklist:</w:t>
      </w:r>
      <w:r>
        <w:br/>
        <w:t>1. Ensure scripts loaded (`jquery.validate`, `jquery.validate.unobtrusive`)</w:t>
      </w:r>
      <w:r>
        <w:br/>
        <w:t>2. Use `@Html.ValidationMessageFor`</w:t>
      </w:r>
      <w:r>
        <w:br/>
        <w:t>3. Re-parse validation after AJAX load:</w:t>
      </w:r>
      <w:r>
        <w:br/>
        <w:t>```js</w:t>
      </w:r>
      <w:r>
        <w:br/>
        <w:t>$.validator.unobtrusive.parse('#main-content'</w:t>
      </w:r>
      <w:r>
        <w:t>);</w:t>
      </w:r>
      <w:r>
        <w:br/>
        <w:t>```</w:t>
      </w:r>
      <w:r>
        <w:br/>
        <w:t>4. Web.config must enable unobtrusive JS</w:t>
      </w:r>
    </w:p>
    <w:p w:rsidR="008C723F" w:rsidRDefault="00E929CC" w:rsidP="00E929CC">
      <w:pPr>
        <w:pStyle w:val="Heading2"/>
        <w:spacing w:before="0"/>
      </w:pPr>
      <w:r>
        <w:t>User</w:t>
      </w:r>
    </w:p>
    <w:p w:rsidR="008C723F" w:rsidRDefault="00E929CC" w:rsidP="00E929CC">
      <w:pPr>
        <w:spacing w:after="0"/>
      </w:pPr>
      <w:r>
        <w:t>my ".ajax-form" form is in modal tag. tell me how to close this model</w:t>
      </w:r>
    </w:p>
    <w:p w:rsidR="008C723F" w:rsidRDefault="00E929CC" w:rsidP="00E929CC">
      <w:pPr>
        <w:pStyle w:val="Heading2"/>
        <w:spacing w:before="0"/>
      </w:pPr>
      <w:r>
        <w:t>Assistant</w:t>
      </w:r>
    </w:p>
    <w:p w:rsidR="008C723F" w:rsidRDefault="00E929CC" w:rsidP="00E929CC">
      <w:pPr>
        <w:spacing w:after="0"/>
      </w:pPr>
      <w:r>
        <w:t>Close Bootstrap modal on success:</w:t>
      </w:r>
      <w:r>
        <w:br/>
      </w:r>
      <w:r>
        <w:br/>
        <w:t>```js</w:t>
      </w:r>
      <w:r>
        <w:br/>
        <w:t>$.post(postUrl, $form.serialize(), function () {</w:t>
      </w:r>
      <w:r>
        <w:br/>
        <w:t xml:space="preserve">    loadContent(reloadUrl);</w:t>
      </w:r>
      <w:r>
        <w:br/>
        <w:t xml:space="preserve">    $</w:t>
      </w:r>
      <w:r>
        <w:t>('#editModal').modal('hide');</w:t>
      </w:r>
      <w:r>
        <w:br/>
        <w:t>});</w:t>
      </w:r>
      <w:r>
        <w:br/>
        <w:t>```</w:t>
      </w:r>
      <w:r>
        <w:br/>
      </w:r>
      <w:r>
        <w:br/>
        <w:t>If using Bootstrap 5: `data-bs-dismiss="modal"` for close button.</w:t>
      </w:r>
    </w:p>
    <w:p w:rsidR="008C723F" w:rsidRDefault="00E929CC" w:rsidP="00E929CC">
      <w:pPr>
        <w:pStyle w:val="Heading2"/>
        <w:spacing w:before="0"/>
      </w:pPr>
      <w:r>
        <w:t>User</w:t>
      </w:r>
    </w:p>
    <w:p w:rsidR="008C723F" w:rsidRDefault="00E929CC" w:rsidP="00E929CC">
      <w:pPr>
        <w:spacing w:after="0"/>
      </w:pPr>
      <w:r>
        <w:t>ok. we will go on</w:t>
      </w:r>
    </w:p>
    <w:p w:rsidR="008C723F" w:rsidRDefault="00E929CC" w:rsidP="00E929CC">
      <w:pPr>
        <w:pStyle w:val="Heading2"/>
        <w:spacing w:before="0"/>
      </w:pPr>
      <w:r>
        <w:t>Assistant</w:t>
      </w:r>
    </w:p>
    <w:p w:rsidR="008C723F" w:rsidRDefault="00E929CC" w:rsidP="00E929CC">
      <w:pPr>
        <w:spacing w:after="0"/>
      </w:pPr>
      <w:r>
        <w:t>Full modal workflow:</w:t>
      </w:r>
      <w:r>
        <w:br/>
      </w:r>
      <w:r>
        <w:br/>
        <w:t>### Modal placeholder</w:t>
      </w:r>
      <w:r>
        <w:br/>
        <w:t>```html</w:t>
      </w:r>
      <w:r>
        <w:br/>
        <w:t>&lt;div class="modal fade" id="editModal"&gt;</w:t>
      </w:r>
      <w:r>
        <w:br/>
        <w:t xml:space="preserve">  &lt;div class="modal-dialog</w:t>
      </w:r>
      <w:r>
        <w:t>"&gt;&lt;div class="modal-content"&gt;</w:t>
      </w:r>
      <w:r>
        <w:br/>
        <w:t xml:space="preserve">    &lt;div class="modal-body"&gt;&lt;/div&gt;</w:t>
      </w:r>
      <w:r>
        <w:br/>
        <w:t xml:space="preserve">  &lt;/div&gt;&lt;/div&gt;</w:t>
      </w:r>
      <w:r>
        <w:br/>
        <w:t>&lt;/div&gt;</w:t>
      </w:r>
      <w:r>
        <w:br/>
        <w:t>```</w:t>
      </w:r>
      <w:r>
        <w:br/>
      </w:r>
      <w:r>
        <w:br/>
        <w:t>### AJAX load</w:t>
      </w:r>
      <w:r>
        <w:br/>
        <w:t>```js</w:t>
      </w:r>
      <w:r>
        <w:br/>
        <w:t>$(document).on('click', '.ajax-modal-link', function(e){</w:t>
      </w:r>
      <w:r>
        <w:br/>
      </w:r>
      <w:r>
        <w:lastRenderedPageBreak/>
        <w:t xml:space="preserve">    e.preventDefault();</w:t>
      </w:r>
      <w:r>
        <w:br/>
        <w:t xml:space="preserve">    $.get($(this).attr('href'), function(html){</w:t>
      </w:r>
      <w:r>
        <w:br/>
        <w:t xml:space="preserve">        $('#edi</w:t>
      </w:r>
      <w:r>
        <w:t>tModal .modal-body').html(html);</w:t>
      </w:r>
      <w:r>
        <w:br/>
        <w:t xml:space="preserve">        $.validator.unobtrusive.parse('#editModal');</w:t>
      </w:r>
      <w:r>
        <w:br/>
        <w:t xml:space="preserve">        $('#editModal').modal('show');</w:t>
      </w:r>
      <w:r>
        <w:br/>
        <w:t xml:space="preserve">    });</w:t>
      </w:r>
      <w:r>
        <w:br/>
        <w:t>});</w:t>
      </w:r>
      <w:r>
        <w:br/>
        <w:t>```</w:t>
      </w:r>
      <w:r>
        <w:br/>
      </w:r>
      <w:r>
        <w:br/>
        <w:t>### AJAX submit</w:t>
      </w:r>
      <w:r>
        <w:br/>
        <w:t>```js</w:t>
      </w:r>
      <w:r>
        <w:br/>
        <w:t>$(document).on('submit', 'form.ajax-form', function(e){</w:t>
      </w:r>
      <w:r>
        <w:br/>
        <w:t xml:space="preserve">    e.preventDefault();</w:t>
      </w:r>
      <w:r>
        <w:br/>
        <w:t xml:space="preserve">    var $for</w:t>
      </w:r>
      <w:r>
        <w:t>m=$(this);</w:t>
      </w:r>
      <w:r>
        <w:br/>
        <w:t xml:space="preserve">    if(!$form.valid()) return;</w:t>
      </w:r>
      <w:r>
        <w:br/>
        <w:t xml:space="preserve">    $.post($form.attr('action'), $form.serialize(), function(){</w:t>
      </w:r>
      <w:r>
        <w:br/>
        <w:t xml:space="preserve">        $('#editModal').modal('hide');</w:t>
      </w:r>
      <w:r>
        <w:br/>
        <w:t xml:space="preserve">        loadContent($form.data('reload-url'));</w:t>
      </w:r>
      <w:r>
        <w:br/>
        <w:t xml:space="preserve">    });</w:t>
      </w:r>
      <w:r>
        <w:br/>
        <w:t>});</w:t>
      </w:r>
      <w:r>
        <w:br/>
        <w:t>```</w:t>
      </w:r>
    </w:p>
    <w:sectPr w:rsidR="008C723F" w:rsidSect="00E929CC">
      <w:pgSz w:w="12240" w:h="15840"/>
      <w:pgMar w:top="1134" w:right="567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C723F"/>
    <w:rsid w:val="00AA1D8D"/>
    <w:rsid w:val="00B47730"/>
    <w:rsid w:val="00CB0664"/>
    <w:rsid w:val="00E929C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6EB190F"/>
  <w14:defaultImageDpi w14:val="300"/>
  <w15:docId w15:val="{51847239-A5C2-4663-9701-C12A23C11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614A38A-CAEB-41BC-8534-0C3C0E1EF0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992</Words>
  <Characters>5660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Windows 10</cp:lastModifiedBy>
  <cp:revision>2</cp:revision>
  <dcterms:created xsi:type="dcterms:W3CDTF">2013-12-23T23:15:00Z</dcterms:created>
  <dcterms:modified xsi:type="dcterms:W3CDTF">2025-08-31T03:53:00Z</dcterms:modified>
  <cp:category/>
</cp:coreProperties>
</file>